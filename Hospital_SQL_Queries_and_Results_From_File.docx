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 SQL Queries &amp; Results</w:t>
      </w:r>
    </w:p>
    <w:p>
      <w:r>
        <w:t>Source: final_capstone_project.sql</w:t>
        <w:br/>
        <w:t>Project: Hospital Patient Management System</w:t>
      </w:r>
    </w:p>
    <w:p>
      <w:pPr>
        <w:pStyle w:val="Heading1"/>
      </w:pPr>
      <w:r>
        <w:t>1. Full Patient Lifecycle Summary</w:t>
      </w:r>
    </w:p>
    <w:p>
      <w:r>
        <w:t>Shows total appointments, tests, billing, consulted doctors, and room types per patient.</w:t>
      </w:r>
    </w:p>
    <w:p>
      <w:pPr>
        <w:pStyle w:val="IntenseQuote"/>
      </w:pPr>
      <w:r>
        <w:t>SQL Query:</w:t>
      </w:r>
    </w:p>
    <w:p>
      <w:r>
        <w:br/>
        <w:t xml:space="preserve">SELECT </w:t>
        <w:br/>
        <w:t xml:space="preserve">    p.patient_id,</w:t>
        <w:br/>
        <w:t xml:space="preserve">    p.patient_name,</w:t>
        <w:br/>
        <w:t xml:space="preserve">    COUNT(DISTINCT a.appointment_id) AS total_appointments,</w:t>
        <w:br/>
        <w:t xml:space="preserve">    COUNT(DISTINCT m.test_id) AS total_tests,</w:t>
        <w:br/>
        <w:t xml:space="preserve">    SUM(b.amount) AS total_billed_amount,</w:t>
        <w:br/>
        <w:t xml:space="preserve">    GROUP_CONCAT(DISTINCT d.doctor_name) AS consulted_doctors,</w:t>
        <w:br/>
        <w:t xml:space="preserve">    GROUP_CONCAT(DISTINCT r.room_type) AS room_types_used</w:t>
        <w:br/>
        <w:t>FROM Patients p</w:t>
        <w:br/>
        <w:t>LEFT JOIN Appointments a ON p.patient_id = a.patient_id</w:t>
        <w:br/>
        <w:t>LEFT JOIN Doctors d ON a.doctor_id = d.doctor_id</w:t>
        <w:br/>
        <w:t>LEFT JOIN Medical_Tests m ON a.appointment_id = m.appointment_id</w:t>
        <w:br/>
        <w:t>LEFT JOIN Billing b ON m.test_id = b.test_id</w:t>
        <w:br/>
        <w:t>LEFT JOIN Room_Allocation r ON p.patient_id = r.patient_id</w:t>
        <w:br/>
        <w:t>GROUP BY p.patient_id</w:t>
        <w:br/>
        <w:t>ORDER BY total_billed_amount DESC;</w:t>
        <w:br/>
      </w:r>
    </w:p>
    <w:p/>
    <w:p>
      <w:pPr>
        <w:pStyle w:val="Heading1"/>
      </w:pPr>
      <w:r>
        <w:t>2. Monthly Department Revenue &amp; Appointment Load</w:t>
      </w:r>
    </w:p>
    <w:p>
      <w:r>
        <w:t>Reports total revenue and appointments per department, grouped by month.</w:t>
      </w:r>
    </w:p>
    <w:p>
      <w:pPr>
        <w:pStyle w:val="IntenseQuote"/>
      </w:pPr>
      <w:r>
        <w:t>SQL Query:</w:t>
      </w:r>
    </w:p>
    <w:p>
      <w:r>
        <w:br/>
        <w:t xml:space="preserve">SELECT </w:t>
        <w:br/>
        <w:t xml:space="preserve">    DATE_FORMAT(a.appointment_date, '%Y-%m') AS month,</w:t>
        <w:br/>
        <w:t xml:space="preserve">    dept.dept_name,</w:t>
        <w:br/>
        <w:t xml:space="preserve">    COUNT(DISTINCT a.appointment_id) AS total_appointments,</w:t>
        <w:br/>
        <w:t xml:space="preserve">    SUM(b.amount) AS total_revenue</w:t>
        <w:br/>
        <w:t>FROM Appointments a</w:t>
        <w:br/>
        <w:t>JOIN Doctors d ON a.doctor_id = d.doctor_id</w:t>
        <w:br/>
        <w:t>JOIN Departments dept ON d.department_id = dept.department_id</w:t>
        <w:br/>
        <w:t>LEFT JOIN Medical_Tests m ON a.appointment_id = m.appointment_id</w:t>
        <w:br/>
        <w:t>LEFT JOIN Billing b ON m.test_id = b.test_id AND b.payment_status = 'Paid'</w:t>
        <w:br/>
        <w:t>GROUP BY month, dept.dept_name</w:t>
        <w:br/>
        <w:t>ORDER BY month DESC, total_revenue DESC;</w:t>
        <w:br/>
      </w:r>
    </w:p>
    <w:p/>
    <w:p>
      <w:pPr>
        <w:pStyle w:val="Heading1"/>
      </w:pPr>
      <w:r>
        <w:t>3. Doctor Performance Analysis</w:t>
      </w:r>
    </w:p>
    <w:p>
      <w:r>
        <w:t>Analyzes doctor performance based on patient volume, billing, and test coverage.</w:t>
      </w:r>
    </w:p>
    <w:p>
      <w:pPr>
        <w:pStyle w:val="IntenseQuote"/>
      </w:pPr>
      <w:r>
        <w:t>SQL Query:</w:t>
      </w:r>
    </w:p>
    <w:p>
      <w:r>
        <w:br/>
        <w:t xml:space="preserve">SELECT </w:t>
        <w:br/>
        <w:t xml:space="preserve">    d.doctor_id, d.doctor_name,</w:t>
        <w:br/>
        <w:t xml:space="preserve">    COUNT(DISTINCT a.patient_id) AS total_patients,</w:t>
        <w:br/>
        <w:t xml:space="preserve">    COUNT(DISTINCT a.appointment_id) AS total_appointments,</w:t>
        <w:br/>
        <w:t xml:space="preserve">    ROUND(AVG(b.amount), 2) AS avg_billed_per_patient,</w:t>
        <w:br/>
        <w:t xml:space="preserve">    COUNT(DISTINCT m.test_id) AS total_tests_requested</w:t>
        <w:br/>
        <w:t>FROM Doctors d</w:t>
        <w:br/>
        <w:t>LEFT JOIN Appointments a ON d.doctor_id = a.doctor_id</w:t>
        <w:br/>
        <w:t>LEFT JOIN Medical_Tests m ON a.appointment_id = m.appointment_id</w:t>
        <w:br/>
        <w:t>LEFT JOIN Billing b ON m.test_id = b.test_id AND b.payment_status = 'Paid'</w:t>
        <w:br/>
        <w:t>GROUP BY d.doctor_id</w:t>
        <w:br/>
        <w:t>ORDER BY total_patients DESC, avg_billed_per_patient DESC;</w:t>
        <w:br/>
      </w:r>
    </w:p>
    <w:p/>
    <w:p>
      <w:pPr>
        <w:pStyle w:val="Heading1"/>
      </w:pPr>
      <w:r>
        <w:t>4. Patients With Highest Revenue Generated Per Visit</w:t>
      </w:r>
    </w:p>
    <w:p>
      <w:r>
        <w:t>Identifies patients with highest average revenue per appointment.</w:t>
      </w:r>
    </w:p>
    <w:p>
      <w:pPr>
        <w:pStyle w:val="IntenseQuote"/>
      </w:pPr>
      <w:r>
        <w:t>SQL Query:</w:t>
      </w:r>
    </w:p>
    <w:p>
      <w:r>
        <w:br/>
        <w:t xml:space="preserve">SELECT </w:t>
        <w:br/>
        <w:t xml:space="preserve">    p.patient_id,</w:t>
        <w:br/>
        <w:t xml:space="preserve">    p.patient_name,</w:t>
        <w:br/>
        <w:t xml:space="preserve">    COUNT(DISTINCT a.appointment_id) AS total_visits,</w:t>
        <w:br/>
        <w:t xml:space="preserve">    SUM(b.amount) AS total_billed,</w:t>
        <w:br/>
        <w:t xml:space="preserve">    ROUND(SUM(b.amount)/COUNT(DISTINCT a.appointment_id), 2) AS avg_per_visit</w:t>
        <w:br/>
        <w:t>FROM Patients p</w:t>
        <w:br/>
        <w:t>JOIN Appointments a ON p.patient_id = a.patient_id</w:t>
        <w:br/>
        <w:t>JOIN Medical_Tests m ON a.appointment_id = m.appointment_id</w:t>
        <w:br/>
        <w:t>JOIN Billing b ON m.test_id = b.test_id</w:t>
        <w:br/>
        <w:t>WHERE b.payment_status = 'Paid'</w:t>
        <w:br/>
        <w:t>GROUP BY p.patient_id</w:t>
        <w:br/>
        <w:t>HAVING total_visits &gt;= 2</w:t>
        <w:br/>
        <w:t>ORDER BY avg_per_visit DESC</w:t>
        <w:br/>
        <w:t>LIMIT 10;</w:t>
        <w:br/>
      </w:r>
    </w:p>
    <w:p/>
    <w:p>
      <w:pPr>
        <w:pStyle w:val="Heading1"/>
      </w:pPr>
      <w:r>
        <w:t>5. Doctors With No Appointments in Last 90 Days</w:t>
      </w:r>
    </w:p>
    <w:p>
      <w:r>
        <w:t>Lists inactive doctors based on recent appointment data.</w:t>
      </w:r>
    </w:p>
    <w:p>
      <w:pPr>
        <w:pStyle w:val="IntenseQuote"/>
      </w:pPr>
      <w:r>
        <w:t>SQL Query:</w:t>
      </w:r>
    </w:p>
    <w:p>
      <w:r>
        <w:br/>
        <w:t>SELECT doctor_id, doctor_name</w:t>
        <w:br/>
        <w:t>FROM Doctors</w:t>
        <w:br/>
        <w:t>WHERE doctor_id NOT IN (</w:t>
        <w:br/>
        <w:t xml:space="preserve">    SELECT DISTINCT doctor_id</w:t>
        <w:br/>
        <w:t xml:space="preserve">    FROM Appointments</w:t>
        <w:br/>
        <w:t xml:space="preserve">    WHERE appointment_date &gt;= CURDATE() - INTERVAL 90 DAY</w:t>
        <w:br/>
        <w:t>);</w:t>
        <w:br/>
      </w:r>
    </w:p>
    <w:p/>
    <w:p>
      <w:pPr>
        <w:pStyle w:val="Heading1"/>
      </w:pPr>
      <w:r>
        <w:t>6. Upcoming Appointments (Next 7 Days)</w:t>
      </w:r>
    </w:p>
    <w:p>
      <w:r>
        <w:t>Displays scheduled appointments for the upcoming week.</w:t>
      </w:r>
    </w:p>
    <w:p>
      <w:pPr>
        <w:pStyle w:val="IntenseQuote"/>
      </w:pPr>
      <w:r>
        <w:t>SQL Query:</w:t>
      </w:r>
    </w:p>
    <w:p>
      <w:r>
        <w:br/>
        <w:t xml:space="preserve">SELECT </w:t>
        <w:br/>
        <w:t xml:space="preserve">    a.appointment_id,</w:t>
        <w:br/>
        <w:t xml:space="preserve">    p.patient_name,</w:t>
        <w:br/>
        <w:t xml:space="preserve">    d.doctor_name,</w:t>
        <w:br/>
        <w:t xml:space="preserve">    a.appointment_date,</w:t>
        <w:br/>
        <w:t xml:space="preserve">    a.reason</w:t>
        <w:br/>
        <w:t>FROM Appointments a</w:t>
        <w:br/>
        <w:t>JOIN Patients p ON a.patient_id = p.patient_id</w:t>
        <w:br/>
        <w:t>JOIN Doctors d ON a.doctor_id = d.doctor_id</w:t>
        <w:br/>
        <w:t>WHERE a.appointment_date &gt;= CURDATE()</w:t>
        <w:br/>
        <w:t xml:space="preserve">  AND a.appointment_date &lt; CURDATE() + INTERVAL 7 DAY</w:t>
        <w:br/>
        <w:t xml:space="preserve">  AND a.appointment_status = 'Scheduled';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